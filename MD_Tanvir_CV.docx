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0C5" w:rsidRDefault="009968DA">
      <w:pPr>
        <w:jc w:val="center"/>
      </w:pPr>
      <w:bookmarkStart w:id="0" w:name="_GoBack"/>
      <w:r>
        <w:rPr>
          <w:noProof/>
        </w:rPr>
        <w:drawing>
          <wp:inline distT="0" distB="0" distL="0" distR="0">
            <wp:extent cx="6400800" cy="960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b45fe1d-9668-444f-a2bf-bc7d4f96e77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760C5" w:rsidSect="00034616">
      <w:pgSz w:w="12240" w:h="15840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65A4"/>
    <w:rsid w:val="000D643B"/>
    <w:rsid w:val="0015074B"/>
    <w:rsid w:val="0029639D"/>
    <w:rsid w:val="00326F90"/>
    <w:rsid w:val="004760C5"/>
    <w:rsid w:val="009968DA"/>
    <w:rsid w:val="00AA1D8D"/>
    <w:rsid w:val="00B47730"/>
    <w:rsid w:val="00CB0664"/>
    <w:rsid w:val="00D603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A0FAF4B-C873-46B0-BD86-57B89E23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F8FD78-6057-411D-9482-8D5E6E4EE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2026-08-30T13:08:00Z</dcterms:created>
  <dcterms:modified xsi:type="dcterms:W3CDTF">2026-08-30T13:08:00Z</dcterms:modified>
  <cp:category/>
</cp:coreProperties>
</file>